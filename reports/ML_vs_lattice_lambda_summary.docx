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Machine learning against the lattice propagator</w:t>
      </w:r>
    </w:p>
    <w:p>
      <w:pPr>
        <w:spacing w:after="240" w:before="0"/>
      </w:pPr>
      <w:r>
        <w:rPr>
          <w:b w:val="0"/>
          <w:i/>
          <w:color w:val="1F2937"/>
          <w:sz w:val="24"/>
        </w:rPr>
        <w:t>λ = 0.01, 0.1 and 0.3, with λ = 0.5 at the end. N = 16, η = 0.05, endpoints 0 to 0, T = 2 to 4 in steps of 0.2.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Every comparison below is the machine-learning path integral against the lattice propagator on the same 16-site contour. The error is |K_ML − K_lattice| / |K_lattice|. A bounce contribution is added twice, once for each sign.</w:t>
      </w:r>
    </w:p>
    <w:p>
      <w:pPr>
        <w:pStyle w:val="Heading1"/>
      </w:pPr>
      <w:r>
        <w:t>What has worked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The method tracks the lattice through most of the λ = 0.01 scan, through λ = 0.1 up to T = 2.6, and at several separated times for λ = 0.3. Where a bounce is required, the result is good only when that bounce is actually found and sampled.</w:t>
      </w:r>
    </w:p>
    <w:p>
      <w:pPr>
        <w:pStyle w:val="Heading2"/>
      </w:pPr>
      <w:r>
        <w:t>λ = 0.01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Ten of the eleven times land on the lattice. From T = 2.6 onward the bounce is doing real work: the trivial thimble alone is 20% off at T = 2.6 and 45% off at T = 2.8, while the bounce pair brings both under 0.2%. From T = 3.2 to T = 4.0 no bounce is required, and the trivial thimble by itself stays within 0.24%.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79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01_wor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Figure 1. λ = 0.01. Lattice curve and machine-learning values, excluding the failed point at T = 3.0.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T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Machine learning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Lattice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Error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+0.2934 − 0.2977i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+0.2913 − 0.2984i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0.54%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+0.3093 − 0.3190i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+0.3143 − 0.3160i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1.31%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+0.3362 − 0.3744i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+0.3329 − 0.3695i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1.19%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+0.5190 − 0.3896i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+0.5200 − 0.3902i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0.18%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+0.8490 − 0.3054i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+0.8479 − 0.3042i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0.17%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-0.4206 − 0.9124i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-0.4182 − 0.9121i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0.24%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-0.4288 − 0.5871i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-0.4291 − 0.5871i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0.05%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-0.3776 − 0.4436i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-0.3775 − 0.4435i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0.03%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-0.3374 − 0.3714i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-0.3375 − 0.3713i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0.03%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-0.3105 − 0.3301i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-0.3110 − 0.3303i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0.11%</w:t>
            </w:r>
          </w:p>
        </w:tc>
      </w:tr>
    </w:tbl>
    <w:p>
      <w:pPr>
        <w:spacing w:after="120"/>
      </w:pPr>
    </w:p>
    <w:p>
      <w:pPr>
        <w:pStyle w:val="Heading2"/>
      </w:pPr>
      <w:r>
        <w:t>λ = 0.1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One bounce pair is already essential at T = 2. The trivial thimble alone is 50% to 111% off on T = 2.0–2.6, and the paired sum is within 1.5%. At T = 3.6 the first time scan missed the bounce and was 32% off. Finding that bounce, K = +0.0432 + 0.0453i with an effective-sample fraction of 0.91, brings the same trivial piece to 0.099% of the lattice.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75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1_wor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Figure 2. λ = 0.1. The early times, and T = 3.6 after the missing bounce was included.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T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Machine learning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Lattice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Error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+0.2492 − 0.6122i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+0.2488 − 0.6119i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0.07%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+0.3986 + 0.1898i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+0.3975 + 0.1890i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0.31%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+0.9261 − 0.5835i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+0.9288 − 0.5803i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0.38%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+0.3979 − 1.0473i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+0.4094 − 1.0595i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1.48%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3.6, bounce found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-0.2236 − 0.3246i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-0.2233 − 0.3247i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0.10%</w:t>
            </w:r>
          </w:p>
        </w:tc>
      </w:tr>
    </w:tbl>
    <w:p>
      <w:pPr>
        <w:spacing w:after="120"/>
      </w:pPr>
    </w:p>
    <w:p>
      <w:pPr>
        <w:pStyle w:val="Heading2"/>
      </w:pPr>
      <w:r>
        <w:t>λ = 0.3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These runs use the trivial thimble plus three bounce pairs. T = 2.0, 2.2 and 3.6 are inside 0.6%. T = 3.4 and 3.8 follow the same curve and sit at 1.40% and 1.24%.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75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3_wor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Figure 3. λ = 0.3. Lattice values at every scanned time, with the machine-learning results that follow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T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Machine learning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Lattice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Error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+0.9480 − 0.3152i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+0.9481 − 0.3126i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0.26%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+0.6257 − 0.9020i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+0.6312 − 0.8999i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0.54%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+0.0329 − 0.3671i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+0.0351 − 0.3719i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1.40%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-0.5166 − 0.6375i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-0.5187 − 0.6353i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0.37%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-0.4116 + 0.0761i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-0.4152 + 0.0799i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1.24%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b w:val="0"/>
          <w:i w:val="0"/>
          <w:color w:val="1F2937"/>
          <w:sz w:val="22"/>
        </w:rPr>
        <w:t>At T = 4 the seven-thimble sum is 271% off, K = +0.5317 − 0.5234i against the lattice +0.1175 − 0.1645i. One bounce causes it. That bounce is +0.2043 − 0.1775i with an effective-sample fraction of 3.8×10⁻⁴, about 0.08 effective samples out of 200,000, and it is counted twice. The other two bounces are sampled (effective-sample fractions 0.027 and 0.175). Removing only the noisy pair leaves K = +0.1231 − 0.1683i, which is 3.4% from the lattice.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0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3_T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Figure 4. λ = 0.3 at T = 4. The full seven-thimble sum, and the same sum without the noisy bounce, against the lattice.</w:t>
      </w:r>
    </w:p>
    <w:p>
      <w:pPr>
        <w:pStyle w:val="Heading1"/>
      </w:pPr>
      <w:r>
        <w:t>What still has to be solved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The failures are not spread evenly. Each coupling has a short list of times where the sampler either misses a bounce, samples one too poorly to use, or diverges. Those are the next calculations.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228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s_001_01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2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Figure 5. Relative error at every scanned time. Triangles mark results that diverged or left the scale. The dashed line is 1%.</w:t>
      </w:r>
    </w:p>
    <w:p>
      <w:pPr>
        <w:pStyle w:val="Heading2"/>
      </w:pPr>
      <w:r>
        <w:t>λ = 0.01 at T = 3.0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This is the only λ = 0.01 miss. The estimate is -0.2412 − 0.9908i against the lattice +0.1680 − 1.3945i, an error of 40.9%. The bounce effective-sample fraction falls to 3.0×10⁻⁵. The times on either side already work, so this is one unstable integral, not a failure of the contour at this coupling.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339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01_fai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Figure 6. λ = 0.01. T = 3.0 is the point that leaves the lattice curve.</w:t>
      </w:r>
    </w:p>
    <w:p>
      <w:pPr>
        <w:pStyle w:val="Heading2"/>
      </w:pPr>
      <w:r>
        <w:t>λ = 0.1 from T = 2.8 onward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 = 2.8 is 43% off, with a bounce effective-sample fraction of 5.7×10⁻⁵. T = 3.0 diverges. T = 3.2, 3.4, 3.8 and 4.0 were finished with no bounce and miss by 5% to 56%. T = 3.6 shows what is missing: the same trivial thimble, once its bounce is found, matches the lattice to 0.099%. The next step at this coupling is to repeat that bounce search at the other failing times, and to restabilise the divergent run at T = 3.0.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86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1_fai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6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Figure 7. λ = 0.1. Red crosses are the time-scan misses. The green diamond is T = 3.6 after the bounce was included. T = 3.0 diverged and is not shown.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T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Machine learning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Lattice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Error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+0.1295 − 0.5994i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-0.0397 − 0.9839i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42.7%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diverged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-0.2261 − 0.7822i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diverged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-0.3002 − 0.6102i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-0.2780 − 0.6369i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5.00%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-0.3190 − 0.4935i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-0.3492 − 0.4232i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14.0%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-0.3100 − 0.4152i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-0.2233 − 0.3247i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31.8%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-0.2972 − 0.3634i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-0.2599 − 0.1867i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56.4%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-0.2854 − 0.3290i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-0.5216 − 0.3492i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37.8%</w:t>
            </w:r>
          </w:p>
        </w:tc>
      </w:tr>
    </w:tbl>
    <w:p>
      <w:pPr>
        <w:spacing w:after="120"/>
      </w:pPr>
    </w:p>
    <w:p>
      <w:pPr>
        <w:pStyle w:val="Heading2"/>
      </w:pPr>
      <w:r>
        <w:t>λ = 0.3 at the broken times, and the T = 4 bounce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 = 2.4 is 3.7% off. T = 2.6 is 39% off. T = 2.8 and T = 3.0 leave the scale, and at T = 3.0 and 3.2 the trivial thimble itself is unstable (effective-sample fractions 1.3×10⁻⁵ and 6.0×10⁻⁶). T = 3.4 and 3.8 are already close, at 1.4% and 1.2%, and are the easiest remaining tightening. At T = 4 the 3.4% result is not finished: it was obtained by discarding the noisy one-hump bounce rather than integrating it. That bounce has to be sampled properly and put back into the sum.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86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3_fai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6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Figure 8. λ = 0.3. Finite machine-learning results that do not follow the lattice. T = 2.8 and T = 3.0 are off the scale.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T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Machine learning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Lattice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Error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+0.1848 − 0.9151i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+0.2025 − 0.9460i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3.68%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-0.1950 − 0.5044i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-0.1348 − 0.8258i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39.1%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diverged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-0.1376 − 0.5967i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9033%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diverged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-0.2380 − 0.3914i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diverged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-1.4604 + 1.8386i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-0.5257 − 0.5532i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337%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+0.5317 − 0.5234i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+0.1175 − 0.1645i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271%</w:t>
            </w:r>
          </w:p>
        </w:tc>
      </w:tr>
    </w:tbl>
    <w:p>
      <w:pPr>
        <w:spacing w:after="120"/>
      </w:pPr>
    </w:p>
    <w:p>
      <w:pPr>
        <w:pStyle w:val="Heading1"/>
      </w:pPr>
      <w:r>
        <w:t>λ = 0.5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The λ = 0.5 scan used five thimbles: the trivial saddle plus two bounce pairs. Adding a third or fourth pair at the T = 2.6 probe did not change the answer, so the scan stayed at five.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It works at T = 2.0. The five-thimble result is +0.6933 − 0.8348i against the lattice +0.6956 − 0.8303i, an error of 0.46%.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It also works at T = 3.6 once the same five thimbles are integrated with a larger network (rank 32, 2,000 epochs). That gives +0.1595 − 0.0231i against +0.1582 − 0.0209i, an error of 1.58%. The original five-thimble scan at this time was 14% off. Going from five thimbles to seven moves the answer the wrong way, to 15%. Nine thimbles do the same. Extra thimbles are not the fix here; a stable integral of the five that were already selected 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37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5_work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Figure 9. λ = 0.5. The lattice at every scanned time, with the two machine-learning results that match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376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5_T3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7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Figure 10. λ = 0.5 at T = 3.6. The larger five-thimble network meets the lattice. The original scan and the seven-thimble sum do not.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Everywhere else in the scan, it does not work. T = 2.2 is 7.6% off and T = 2.4 is 119% off. T = 2.6 is K = −12.68 + 3.90i against −0.311 − 0.635i, an error of 1,864%, and the extra thimbles tried there did not move it. T = 2.8, 3.0, 3.2 and 3.8 diverge. T = 3.4 remains 5.1% off, and T = 4.0 is 133% off.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833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5_fail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3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Figure 11. λ = 0.5. Finite misses against the lattice. The divergent times, and the T = 2.6 blow-up, are left off this scale.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248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5_err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4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Figure 12. λ = 0.5. Relative error of the five-thimble time scan. Triangles are results that diverged or left the scale.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/>
            <w:r>
              <w:rPr>
                <w:b/>
                <w:sz w:val="18"/>
              </w:rPr>
              <w:t>T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Machine learning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Lattice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Error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+0.6933 − 0.8348i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+0.6956 − 0.8303i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0.46%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works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+0.3145 − 0.8866i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+0.3072 − 0.9627i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7.57%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does not work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+0.1384 + 0.1345i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-0.1167 − 0.8474i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119%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does not work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-12.6831 + 3.9019i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-0.3112 − 0.6348i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1864%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does not work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diverged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-0.3841 − 0.8054i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diverged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does not work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diverged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-0.0002 − 0.3401i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diverged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does not work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diverged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-0.4304 − 0.7490i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diverged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does not work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-0.5609 − 0.0502i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-0.5768 − 0.0257i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5.06%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does not work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diverged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+0.3059 − 0.5549i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diverged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does not work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+0.4257 − 1.5520i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+0.0352 − 0.7019i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133%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does not work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3.6, original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+0.1362 − 0.0274i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+0.1582 − 0.0209i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14.4%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does not work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3.6, larger network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+0.1595 − 0.0231i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+0.1582 − 0.0209i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1.58%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works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3.6, seven thimbles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+0.1811 − 0.0289i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+0.1582 − 0.0209i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15.2%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does not work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b w:val="0"/>
          <w:i w:val="0"/>
          <w:color w:val="1F2937"/>
          <w:sz w:val="22"/>
        </w:rPr>
        <w:t>The next λ = 0.5 work is therefore the times other than T = 2.0 and T = 3.6: stop the divergent trivial thimbles, and get a controlled integral at T = 2.2, 2.4, 2.6, 3.4 and 4.0. At T = 3.6 the five-thimble answer should be kept; adding the further thimbles already made it worse.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